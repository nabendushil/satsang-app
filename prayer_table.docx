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Prayer Time - Darjeeling &amp; Jalpaiguri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Month</w:t>
            </w:r>
          </w:p>
        </w:tc>
        <w:tc>
          <w:tcPr>
            <w:tcW w:type="dxa" w:w="2880"/>
          </w:tcPr>
          <w:p>
            <w:r>
              <w:t>Morning</w:t>
            </w:r>
          </w:p>
        </w:tc>
        <w:tc>
          <w:tcPr>
            <w:tcW w:type="dxa" w:w="2880"/>
          </w:tcPr>
          <w:p>
            <w:r>
              <w:t>Evening</w:t>
            </w:r>
          </w:p>
        </w:tc>
      </w:tr>
      <w:tr>
        <w:tc>
          <w:tcPr>
            <w:tcW w:type="dxa" w:w="2880"/>
          </w:tcPr>
          <w:p>
            <w:r>
              <w:t>January</w:t>
            </w:r>
          </w:p>
        </w:tc>
        <w:tc>
          <w:tcPr>
            <w:tcW w:type="dxa" w:w="2880"/>
          </w:tcPr>
          <w:p>
            <w:r>
              <w:t>06:21 AM</w:t>
            </w:r>
          </w:p>
        </w:tc>
        <w:tc>
          <w:tcPr>
            <w:tcW w:type="dxa" w:w="2880"/>
          </w:tcPr>
          <w:p>
            <w:r>
              <w:t>05:05 PM</w:t>
            </w:r>
          </w:p>
        </w:tc>
      </w:tr>
      <w:tr>
        <w:tc>
          <w:tcPr>
            <w:tcW w:type="dxa" w:w="2880"/>
          </w:tcPr>
          <w:p>
            <w:r>
              <w:t>February</w:t>
            </w:r>
          </w:p>
        </w:tc>
        <w:tc>
          <w:tcPr>
            <w:tcW w:type="dxa" w:w="2880"/>
          </w:tcPr>
          <w:p>
            <w:r>
              <w:t>06:08 AM</w:t>
            </w:r>
          </w:p>
        </w:tc>
        <w:tc>
          <w:tcPr>
            <w:tcW w:type="dxa" w:w="2880"/>
          </w:tcPr>
          <w:p>
            <w:r>
              <w:t>05:26 PM</w:t>
            </w:r>
          </w:p>
        </w:tc>
      </w:tr>
      <w:tr>
        <w:tc>
          <w:tcPr>
            <w:tcW w:type="dxa" w:w="2880"/>
          </w:tcPr>
          <w:p>
            <w:r>
              <w:t>March</w:t>
            </w:r>
          </w:p>
        </w:tc>
        <w:tc>
          <w:tcPr>
            <w:tcW w:type="dxa" w:w="2880"/>
          </w:tcPr>
          <w:p>
            <w:r>
              <w:t>05:41 AM</w:t>
            </w:r>
          </w:p>
        </w:tc>
        <w:tc>
          <w:tcPr>
            <w:tcW w:type="dxa" w:w="2880"/>
          </w:tcPr>
          <w:p>
            <w:r>
              <w:t>05:43 PM</w:t>
            </w:r>
          </w:p>
        </w:tc>
      </w:tr>
      <w:tr>
        <w:tc>
          <w:tcPr>
            <w:tcW w:type="dxa" w:w="2880"/>
          </w:tcPr>
          <w:p>
            <w:r>
              <w:t>April</w:t>
            </w:r>
          </w:p>
        </w:tc>
        <w:tc>
          <w:tcPr>
            <w:tcW w:type="dxa" w:w="2880"/>
          </w:tcPr>
          <w:p>
            <w:r>
              <w:t>05:10 AM</w:t>
            </w:r>
          </w:p>
        </w:tc>
        <w:tc>
          <w:tcPr>
            <w:tcW w:type="dxa" w:w="2880"/>
          </w:tcPr>
          <w:p>
            <w:r>
              <w:t>05:57 PM</w:t>
            </w:r>
          </w:p>
        </w:tc>
      </w:tr>
      <w:tr>
        <w:tc>
          <w:tcPr>
            <w:tcW w:type="dxa" w:w="2880"/>
          </w:tcPr>
          <w:p>
            <w:r>
              <w:t>May</w:t>
            </w:r>
          </w:p>
        </w:tc>
        <w:tc>
          <w:tcPr>
            <w:tcW w:type="dxa" w:w="2880"/>
          </w:tcPr>
          <w:p>
            <w:r>
              <w:t>04:48 AM</w:t>
            </w:r>
          </w:p>
        </w:tc>
        <w:tc>
          <w:tcPr>
            <w:tcW w:type="dxa" w:w="2880"/>
          </w:tcPr>
          <w:p>
            <w:r>
              <w:t>06:13 PM</w:t>
            </w:r>
          </w:p>
        </w:tc>
      </w:tr>
      <w:tr>
        <w:tc>
          <w:tcPr>
            <w:tcW w:type="dxa" w:w="2880"/>
          </w:tcPr>
          <w:p>
            <w:r>
              <w:t>June</w:t>
            </w:r>
          </w:p>
        </w:tc>
        <w:tc>
          <w:tcPr>
            <w:tcW w:type="dxa" w:w="2880"/>
          </w:tcPr>
          <w:p>
            <w:r>
              <w:t>04:42 AM</w:t>
            </w:r>
          </w:p>
        </w:tc>
        <w:tc>
          <w:tcPr>
            <w:tcW w:type="dxa" w:w="2880"/>
          </w:tcPr>
          <w:p>
            <w:r>
              <w:t>06:26 PM</w:t>
            </w:r>
          </w:p>
        </w:tc>
      </w:tr>
      <w:tr>
        <w:tc>
          <w:tcPr>
            <w:tcW w:type="dxa" w:w="2880"/>
          </w:tcPr>
          <w:p>
            <w:r>
              <w:t>July</w:t>
            </w:r>
          </w:p>
        </w:tc>
        <w:tc>
          <w:tcPr>
            <w:tcW w:type="dxa" w:w="2880"/>
          </w:tcPr>
          <w:p>
            <w:r>
              <w:t>04:53 AM</w:t>
            </w:r>
          </w:p>
        </w:tc>
        <w:tc>
          <w:tcPr>
            <w:tcW w:type="dxa" w:w="2880"/>
          </w:tcPr>
          <w:p>
            <w:r>
              <w:t>06:26 PM</w:t>
            </w:r>
          </w:p>
        </w:tc>
      </w:tr>
      <w:tr>
        <w:tc>
          <w:tcPr>
            <w:tcW w:type="dxa" w:w="2880"/>
          </w:tcPr>
          <w:p>
            <w:r>
              <w:t>August</w:t>
            </w:r>
          </w:p>
        </w:tc>
        <w:tc>
          <w:tcPr>
            <w:tcW w:type="dxa" w:w="2880"/>
          </w:tcPr>
          <w:p>
            <w:r>
              <w:t>05:07 AM</w:t>
            </w:r>
          </w:p>
        </w:tc>
        <w:tc>
          <w:tcPr>
            <w:tcW w:type="dxa" w:w="2880"/>
          </w:tcPr>
          <w:p>
            <w:r>
              <w:t>06:08 PM</w:t>
            </w:r>
          </w:p>
        </w:tc>
      </w:tr>
      <w:tr>
        <w:tc>
          <w:tcPr>
            <w:tcW w:type="dxa" w:w="2880"/>
          </w:tcPr>
          <w:p>
            <w:r>
              <w:t>September</w:t>
            </w:r>
          </w:p>
        </w:tc>
        <w:tc>
          <w:tcPr>
            <w:tcW w:type="dxa" w:w="2880"/>
          </w:tcPr>
          <w:p>
            <w:r>
              <w:t>05:20 AM</w:t>
            </w:r>
          </w:p>
        </w:tc>
        <w:tc>
          <w:tcPr>
            <w:tcW w:type="dxa" w:w="2880"/>
          </w:tcPr>
          <w:p>
            <w:r>
              <w:t>05:37 PM</w:t>
            </w:r>
          </w:p>
        </w:tc>
      </w:tr>
      <w:tr>
        <w:tc>
          <w:tcPr>
            <w:tcW w:type="dxa" w:w="2880"/>
          </w:tcPr>
          <w:p>
            <w:r>
              <w:t>October</w:t>
            </w:r>
          </w:p>
        </w:tc>
        <w:tc>
          <w:tcPr>
            <w:tcW w:type="dxa" w:w="2880"/>
          </w:tcPr>
          <w:p>
            <w:r>
              <w:t>05:34 AM</w:t>
            </w:r>
          </w:p>
        </w:tc>
        <w:tc>
          <w:tcPr>
            <w:tcW w:type="dxa" w:w="2880"/>
          </w:tcPr>
          <w:p>
            <w:r>
              <w:t>05:06 PM</w:t>
            </w:r>
          </w:p>
        </w:tc>
      </w:tr>
      <w:tr>
        <w:tc>
          <w:tcPr>
            <w:tcW w:type="dxa" w:w="2880"/>
          </w:tcPr>
          <w:p>
            <w:r>
              <w:t>November</w:t>
            </w:r>
          </w:p>
        </w:tc>
        <w:tc>
          <w:tcPr>
            <w:tcW w:type="dxa" w:w="2880"/>
          </w:tcPr>
          <w:p>
            <w:r>
              <w:t>05:53 AM</w:t>
            </w:r>
          </w:p>
        </w:tc>
        <w:tc>
          <w:tcPr>
            <w:tcW w:type="dxa" w:w="2880"/>
          </w:tcPr>
          <w:p>
            <w:r>
              <w:t>04:45 PM</w:t>
            </w:r>
          </w:p>
        </w:tc>
      </w:tr>
      <w:tr>
        <w:tc>
          <w:tcPr>
            <w:tcW w:type="dxa" w:w="2880"/>
          </w:tcPr>
          <w:p>
            <w:r>
              <w:t>December</w:t>
            </w:r>
          </w:p>
        </w:tc>
        <w:tc>
          <w:tcPr>
            <w:tcW w:type="dxa" w:w="2880"/>
          </w:tcPr>
          <w:p>
            <w:r>
              <w:t>06:13 AM</w:t>
            </w:r>
          </w:p>
        </w:tc>
        <w:tc>
          <w:tcPr>
            <w:tcW w:type="dxa" w:w="2880"/>
          </w:tcPr>
          <w:p>
            <w:r>
              <w:t>04:46 PM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