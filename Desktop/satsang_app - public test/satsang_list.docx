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SATSANG PHILANTHROPY, SATSANG DEOGHAR</w:t>
      </w:r>
    </w:p>
    <w:p>
      <w:r>
        <w:t>JYOTINAGAR, PHANSIDEWA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Srl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Family Code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Nirmallya Shil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004417144700</w:t>
            </w:r>
          </w:p>
        </w:tc>
        <w:tc>
          <w:tcPr>
            <w:tcW w:type="dxa" w:w="1728"/>
          </w:tcPr>
          <w:p>
            <w:r>
              <w:t>1100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Narayan Ch.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000005193400</w:t>
            </w:r>
          </w:p>
        </w:tc>
        <w:tc>
          <w:tcPr>
            <w:tcW w:type="dxa" w:w="1728"/>
          </w:tcPr>
          <w:p>
            <w:r>
              <w:t>530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Gopal Ch.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001159917000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Haradhan Das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051497634810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Sarajit Das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051497798237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Subhajit Basak</w:t>
            </w:r>
          </w:p>
        </w:tc>
        <w:tc>
          <w:tcPr>
            <w:tcW w:type="dxa" w:w="1728"/>
          </w:tcPr>
          <w:p>
            <w:r>
              <w:t>Ramganj, Uttar Dinajpur</w:t>
            </w:r>
          </w:p>
        </w:tc>
        <w:tc>
          <w:tcPr>
            <w:tcW w:type="dxa" w:w="1728"/>
          </w:tcPr>
          <w:p>
            <w:r>
              <w:t>051497679992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Sanjoy Roy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000833740300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Tapan Ghosh</w:t>
            </w:r>
          </w:p>
        </w:tc>
        <w:tc>
          <w:tcPr>
            <w:tcW w:type="dxa" w:w="1728"/>
          </w:tcPr>
          <w:p>
            <w:r>
              <w:t>Chathat, Phansidewa</w:t>
            </w:r>
          </w:p>
        </w:tc>
        <w:tc>
          <w:tcPr>
            <w:tcW w:type="dxa" w:w="1728"/>
          </w:tcPr>
          <w:p>
            <w:r>
              <w:t>051497569137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Dilip Roy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004403363000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Rabi Roy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051497616918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Rabindra Nath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002631115100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Sankar Malakar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001442222000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Shibu Sharma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051497876104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Jayanti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051497862647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Gopal Bala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051497559268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Nityananda Sarkar</w:t>
            </w:r>
          </w:p>
        </w:tc>
        <w:tc>
          <w:tcPr>
            <w:tcW w:type="dxa" w:w="1728"/>
          </w:tcPr>
          <w:p>
            <w:r>
              <w:t>Guabari, Phansidewa</w:t>
            </w:r>
          </w:p>
        </w:tc>
        <w:tc>
          <w:tcPr>
            <w:tcW w:type="dxa" w:w="1728"/>
          </w:tcPr>
          <w:p>
            <w:r>
              <w:t>051497979948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Subhash Sarkar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051107704200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Subhash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051107704200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Prakash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004402019800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Prakash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004402019800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Alo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051497885611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Tapan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002705436500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Parimal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050018654600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Lotika Das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051497879325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Gita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051497587338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Prasanta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051497773751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Sandhya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051498079746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Rajat Dey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051497789907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Dulal Chanda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002027194800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Bandana Sikdar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051498004163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Ranjit Kr.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002098215100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Bulu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050763372600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Nimaichand Biswas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001001535300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Bijay Biswas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051497699864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Prasanta Roy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003551789100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Gobinda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003294047500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Sefali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002733940800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Swapan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050677945000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Utpal Talukdar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001264826400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Kamal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050670923000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Gopal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051497699874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Nikhil Basu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051498018600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Amar Bala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004412938600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Krishna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051497890329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Bappa Biswakarma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051497665900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Bipul Modak</w:t>
            </w:r>
          </w:p>
        </w:tc>
        <w:tc>
          <w:tcPr>
            <w:tcW w:type="dxa" w:w="1728"/>
          </w:tcPr>
          <w:p>
            <w:r>
              <w:t>Bhaktinagar, Phansidewa</w:t>
            </w:r>
          </w:p>
        </w:tc>
        <w:tc>
          <w:tcPr>
            <w:tcW w:type="dxa" w:w="1728"/>
          </w:tcPr>
          <w:p>
            <w:r>
              <w:t>003911691300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Ram Goswami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051497950398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Subrata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050763370000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Jyotsna Goswami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051498031375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Sujoy Biswas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051497950396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Tapash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051497940741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Sipra Saha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051498082875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Manotosh Palit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051497646090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Padmabati Mitra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051066935300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Asha Pramanik</w:t>
            </w:r>
          </w:p>
        </w:tc>
        <w:tc>
          <w:tcPr>
            <w:tcW w:type="dxa" w:w="1728"/>
          </w:tcPr>
          <w:p>
            <w:r>
              <w:t>Chaturagachh, Jalpaiguri</w:t>
            </w:r>
          </w:p>
        </w:tc>
        <w:tc>
          <w:tcPr>
            <w:tcW w:type="dxa" w:w="1728"/>
          </w:tcPr>
          <w:p>
            <w:r>
              <w:t>051498018610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Paritosh Bhattacharjee</w:t>
            </w:r>
          </w:p>
        </w:tc>
        <w:tc>
          <w:tcPr>
            <w:tcW w:type="dxa" w:w="1728"/>
          </w:tcPr>
          <w:p>
            <w:r>
              <w:t>Dundiajote, Phansidewa</w:t>
            </w:r>
          </w:p>
        </w:tc>
        <w:tc>
          <w:tcPr>
            <w:tcW w:type="dxa" w:w="1728"/>
          </w:tcPr>
          <w:p>
            <w:r>
              <w:t>051498005758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Sambhu Thakur</w:t>
            </w:r>
          </w:p>
        </w:tc>
        <w:tc>
          <w:tcPr>
            <w:tcW w:type="dxa" w:w="1728"/>
          </w:tcPr>
          <w:p>
            <w:r>
              <w:t>Ambari, Ghoshpukur</w:t>
            </w:r>
          </w:p>
        </w:tc>
        <w:tc>
          <w:tcPr>
            <w:tcW w:type="dxa" w:w="1728"/>
          </w:tcPr>
          <w:p>
            <w:r>
              <w:t>051497682984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Subrata Sarkar</w:t>
            </w:r>
          </w:p>
        </w:tc>
        <w:tc>
          <w:tcPr>
            <w:tcW w:type="dxa" w:w="1728"/>
          </w:tcPr>
          <w:p>
            <w:r>
              <w:t>Demdakhari, Phansidewa</w:t>
            </w:r>
          </w:p>
        </w:tc>
        <w:tc>
          <w:tcPr>
            <w:tcW w:type="dxa" w:w="1728"/>
          </w:tcPr>
          <w:p>
            <w:r>
              <w:t>051498037321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Gobinda Sarkar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050629422700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Bela Das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051498064580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Sachin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005705920900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Subrata Sarkar</w:t>
            </w:r>
          </w:p>
        </w:tc>
        <w:tc>
          <w:tcPr>
            <w:tcW w:type="dxa" w:w="1728"/>
          </w:tcPr>
          <w:p>
            <w:r>
              <w:t>Demdakhari, Phansidewa</w:t>
            </w:r>
          </w:p>
        </w:tc>
        <w:tc>
          <w:tcPr>
            <w:tcW w:type="dxa" w:w="1728"/>
          </w:tcPr>
          <w:p>
            <w:r>
              <w:t>051498037321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Nripen Biswas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051497625356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Anil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000967529900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Babu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051497970327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Nitya Gopal Bala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050845880400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Gobinda Dutta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003294047500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Swapan Baidya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050677945000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Dipak Sarkar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000510976248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Sunil Sarkar</w:t>
            </w:r>
          </w:p>
        </w:tc>
        <w:tc>
          <w:tcPr>
            <w:tcW w:type="dxa" w:w="1728"/>
          </w:tcPr>
          <w:p>
            <w:r>
              <w:t>Bhaktinagar, Phansidewa</w:t>
            </w:r>
          </w:p>
        </w:tc>
        <w:tc>
          <w:tcPr>
            <w:tcW w:type="dxa" w:w="1728"/>
          </w:tcPr>
          <w:p>
            <w:r>
              <w:t>002012638700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Raj Goswami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051497821504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Subrata Malakar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051498064584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Sampa Biswas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051498004161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Kalyan Sundar Dutta</w:t>
            </w:r>
          </w:p>
        </w:tc>
        <w:tc>
          <w:tcPr>
            <w:tcW w:type="dxa" w:w="1728"/>
          </w:tcPr>
          <w:p>
            <w:r>
              <w:t>Jyotinagar, Phansidewa</w:t>
            </w:r>
          </w:p>
        </w:tc>
        <w:tc>
          <w:tcPr>
            <w:tcW w:type="dxa" w:w="1728"/>
          </w:tcPr>
          <w:p>
            <w:r>
              <w:t>051485949100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Nirmal Mandal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051498028830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Kishori Mandal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051497876110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Ranjan Shil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051497609214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Ashish Sanyal</w:t>
            </w:r>
          </w:p>
        </w:tc>
        <w:tc>
          <w:tcPr>
            <w:tcW w:type="dxa" w:w="1728"/>
          </w:tcPr>
          <w:p>
            <w:r>
              <w:t>Bhaktinagar, Phansidewa</w:t>
            </w:r>
          </w:p>
        </w:tc>
        <w:tc>
          <w:tcPr>
            <w:tcW w:type="dxa" w:w="1728"/>
          </w:tcPr>
          <w:p>
            <w:r>
              <w:t>051497774331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Gouranga Karmakar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051497569133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Mangal Karmakar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051497664555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Bishnu Karmakar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051497924187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Bipul Modak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003911691300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Sadhan Samadder</w:t>
            </w:r>
          </w:p>
        </w:tc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050845878200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Partha Mandal</w:t>
            </w:r>
          </w:p>
        </w:tc>
        <w:tc>
          <w:tcPr>
            <w:tcW w:type="dxa" w:w="1728"/>
          </w:tcPr>
          <w:p>
            <w:r>
              <w:t>Palpakuria, Barasat</w:t>
            </w:r>
          </w:p>
        </w:tc>
        <w:tc>
          <w:tcPr>
            <w:tcW w:type="dxa" w:w="1728"/>
          </w:tcPr>
          <w:p>
            <w:r>
              <w:t>051498086643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Sudip Some (Lakhi)</w:t>
            </w:r>
          </w:p>
        </w:tc>
        <w:tc>
          <w:tcPr>
            <w:tcW w:type="dxa" w:w="1728"/>
          </w:tcPr>
          <w:p>
            <w:r>
              <w:t>Ghospara, Rangapani</w:t>
            </w:r>
          </w:p>
        </w:tc>
        <w:tc>
          <w:tcPr>
            <w:tcW w:type="dxa" w:w="1728"/>
          </w:tcPr>
          <w:p>
            <w:r>
              <w:t>051498029526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br/>
        <w:t>TOTAL = 3910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